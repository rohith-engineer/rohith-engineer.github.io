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BF4" w:rsidRDefault="0082029E">
      <w:pPr>
        <w:pStyle w:val="Title"/>
      </w:pPr>
      <w:r>
        <w:t>ROHITH VIGNESH S</w:t>
      </w:r>
    </w:p>
    <w:p w:rsidR="00FE2BF4" w:rsidRDefault="0082029E">
      <w:r>
        <w:t>Phone: +91 7200660851 | Email: rohithvignesh2022@gmail.com</w:t>
      </w:r>
    </w:p>
    <w:p w:rsidR="00FE2BF4" w:rsidRDefault="0082029E">
      <w:r>
        <w:t>LinkedIn: linkedin.com/in/rohithvignesh | GitHub: github.com/rohith-engineer</w:t>
      </w:r>
      <w:r>
        <w:br/>
      </w:r>
    </w:p>
    <w:p w:rsidR="00FE2BF4" w:rsidRDefault="0082029E">
      <w:pPr>
        <w:pStyle w:val="Heading1"/>
      </w:pPr>
      <w:r>
        <w:t>Career Objective</w:t>
      </w:r>
    </w:p>
    <w:p w:rsidR="00FE2BF4" w:rsidRDefault="0082029E">
      <w:r>
        <w:t>Aspiring Software Developer with strong expertise in Python and hands-on experience in building scalable web and backend applications using Django and FastAPI. Passionate about writing clean, secure, and efficient code, and seeking an entry-level developer role to contribute to a growth-oriented IT team.</w:t>
      </w:r>
    </w:p>
    <w:p w:rsidR="00FE2BF4" w:rsidRDefault="0082029E">
      <w:pPr>
        <w:pStyle w:val="Heading1"/>
      </w:pPr>
      <w:r>
        <w:t>Technical Skills</w:t>
      </w:r>
    </w:p>
    <w:p w:rsidR="00FE2BF4" w:rsidRDefault="0082029E">
      <w:r>
        <w:t>- Programming: Python (Advanced), C, C++, Java</w:t>
      </w:r>
    </w:p>
    <w:p w:rsidR="00FE2BF4" w:rsidRDefault="0082029E">
      <w:r>
        <w:t>- Frameworks: Django, FastAPI</w:t>
      </w:r>
    </w:p>
    <w:p w:rsidR="00FE2BF4" w:rsidRDefault="0082029E">
      <w:r>
        <w:t>- Databases: SQLite, SQL</w:t>
      </w:r>
    </w:p>
    <w:p w:rsidR="00FE2BF4" w:rsidRDefault="0082029E">
      <w:r>
        <w:t>- Web &amp; APIs: REST API, JWT Authentication, HTML, Tailwind CSS</w:t>
      </w:r>
    </w:p>
    <w:p w:rsidR="00FE2BF4" w:rsidRDefault="0082029E">
      <w:r>
        <w:t>- Tools: Git, GitHub, Docker</w:t>
      </w:r>
    </w:p>
    <w:p w:rsidR="00FE2BF4" w:rsidRDefault="0082029E">
      <w:r>
        <w:t>- Concepts: OOP, Data Structures &amp; Algorithms, Software Engineering Fundamentals</w:t>
      </w:r>
    </w:p>
    <w:p w:rsidR="00FE2BF4" w:rsidRDefault="0082029E">
      <w:pPr>
        <w:pStyle w:val="Heading1"/>
      </w:pPr>
      <w:r>
        <w:t>Projects</w:t>
      </w:r>
    </w:p>
    <w:p w:rsidR="00FE2BF4" w:rsidRDefault="0082029E">
      <w:pPr>
        <w:pStyle w:val="ListNumber"/>
      </w:pPr>
      <w:r>
        <w:t>Secure Password Manager (FastAPI)</w:t>
      </w:r>
    </w:p>
    <w:p w:rsidR="00FE2BF4" w:rsidRDefault="0082029E">
      <w:r>
        <w:t>• Designed and developed a secure REST API using FastAPI with JWT-based authentication.</w:t>
      </w:r>
    </w:p>
    <w:p w:rsidR="00FE2BF4" w:rsidRDefault="0082029E">
      <w:r>
        <w:t>• Implemented AES encryption for sensitive data and full CRUD operations.</w:t>
      </w:r>
    </w:p>
    <w:p w:rsidR="00FE2BF4" w:rsidRDefault="0082029E">
      <w:r>
        <w:t>• Added CSV export and strong password generator utility.</w:t>
      </w:r>
    </w:p>
    <w:p w:rsidR="00FE2BF4" w:rsidRDefault="0082029E">
      <w:pPr>
        <w:pStyle w:val="ListNumber"/>
      </w:pPr>
      <w:r>
        <w:t>Django Article Management System</w:t>
      </w:r>
    </w:p>
    <w:p w:rsidR="00FE2BF4" w:rsidRDefault="0082029E">
      <w:r>
        <w:t>• Built a full-stack web application for multi-user article management.</w:t>
      </w:r>
    </w:p>
    <w:p w:rsidR="00FE2BF4" w:rsidRDefault="0082029E">
      <w:r>
        <w:t>• Implemented authentication, CRUD operations, search, and pagination.</w:t>
      </w:r>
    </w:p>
    <w:p w:rsidR="00FE2BF4" w:rsidRDefault="0082029E">
      <w:r>
        <w:t>• Developed responsive UI using Tailwind CSS.</w:t>
      </w:r>
    </w:p>
    <w:p w:rsidR="00FE2BF4" w:rsidRDefault="0082029E">
      <w:pPr>
        <w:pStyle w:val="ListNumber"/>
      </w:pPr>
      <w:r>
        <w:t>Employee Management &amp; Payroll System (Tkinter)</w:t>
      </w:r>
    </w:p>
    <w:p w:rsidR="00FE2BF4" w:rsidRDefault="0082029E">
      <w:r>
        <w:lastRenderedPageBreak/>
        <w:t>• Developed a desktop application to manage employee records and payroll.</w:t>
      </w:r>
    </w:p>
    <w:p w:rsidR="00FE2BF4" w:rsidRDefault="0082029E">
      <w:r>
        <w:t>• Automated salary calculation and PDF salary slip generation using SQLite integration.</w:t>
      </w:r>
    </w:p>
    <w:p w:rsidR="00FE2BF4" w:rsidRDefault="0082029E">
      <w:pPr>
        <w:pStyle w:val="Heading1"/>
      </w:pPr>
      <w:r>
        <w:t>Education</w:t>
      </w:r>
    </w:p>
    <w:p w:rsidR="00FE2BF4" w:rsidRDefault="0082029E">
      <w:r>
        <w:t>Bachelor of Science in Computer Science</w:t>
      </w:r>
    </w:p>
    <w:p w:rsidR="00353425" w:rsidRDefault="00353425">
      <w:r>
        <w:t>(2022 – 2025)</w:t>
      </w:r>
    </w:p>
    <w:p w:rsidR="00FE2BF4" w:rsidRDefault="0082029E">
      <w:r>
        <w:t>The Quaide Milleth College For Men, Medavakkam</w:t>
      </w:r>
    </w:p>
    <w:p w:rsidR="00FE2BF4" w:rsidRDefault="0082029E">
      <w:r>
        <w:t>CGPA: 8.3</w:t>
      </w:r>
    </w:p>
    <w:p w:rsidR="00FE2BF4" w:rsidRDefault="0082029E">
      <w:pPr>
        <w:pStyle w:val="Heading1"/>
      </w:pPr>
      <w:r>
        <w:t>Certifications</w:t>
      </w:r>
    </w:p>
    <w:p w:rsidR="00FE2BF4" w:rsidRDefault="0082029E">
      <w:r>
        <w:t>- Full Stack Web Development with Django 5, TailwindCSS, HTMX – Udemy (2025)</w:t>
      </w:r>
    </w:p>
    <w:p w:rsidR="00FE2BF4" w:rsidRDefault="0082029E">
      <w:r>
        <w:t>- Data Structures for Coding Interviews in Python – Educative (2025)</w:t>
      </w:r>
    </w:p>
    <w:sectPr w:rsidR="00FE2BF4" w:rsidSect="00D35F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3983" w:rsidRDefault="00BB3983" w:rsidP="00DC61F2">
      <w:pPr>
        <w:spacing w:after="0" w:line="240" w:lineRule="auto"/>
      </w:pPr>
      <w:r>
        <w:separator/>
      </w:r>
    </w:p>
  </w:endnote>
  <w:endnote w:type="continuationSeparator" w:id="0">
    <w:p w:rsidR="00BB3983" w:rsidRDefault="00BB3983" w:rsidP="00DC6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1F2" w:rsidRDefault="00DC61F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 w:displacedByCustomXml="next"/>
  <w:bookmarkEnd w:id="0" w:displacedByCustomXml="next"/>
  <w:sdt>
    <w:sdtPr>
      <w:id w:val="-682740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C61F2" w:rsidRDefault="00DC61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C61F2" w:rsidRDefault="00DC61F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1F2" w:rsidRDefault="00DC61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3983" w:rsidRDefault="00BB3983" w:rsidP="00DC61F2">
      <w:pPr>
        <w:spacing w:after="0" w:line="240" w:lineRule="auto"/>
      </w:pPr>
      <w:r>
        <w:separator/>
      </w:r>
    </w:p>
  </w:footnote>
  <w:footnote w:type="continuationSeparator" w:id="0">
    <w:p w:rsidR="00BB3983" w:rsidRDefault="00BB3983" w:rsidP="00DC61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1F2" w:rsidRDefault="00DC61F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1F2" w:rsidRDefault="00DC61F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1F2" w:rsidRDefault="00DC61F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8D03D7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1786"/>
    <w:rsid w:val="0029639D"/>
    <w:rsid w:val="00326F90"/>
    <w:rsid w:val="00353425"/>
    <w:rsid w:val="007F0CFD"/>
    <w:rsid w:val="0082029E"/>
    <w:rsid w:val="00AA1D8D"/>
    <w:rsid w:val="00B47730"/>
    <w:rsid w:val="00BB3983"/>
    <w:rsid w:val="00CB0664"/>
    <w:rsid w:val="00D35FC1"/>
    <w:rsid w:val="00DC61F2"/>
    <w:rsid w:val="00F8657B"/>
    <w:rsid w:val="00FC693F"/>
    <w:rsid w:val="00FE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858E0EE-3340-459D-98A0-7011588B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5465A0-9E68-46F1-B2A5-A241D4292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5</cp:revision>
  <dcterms:created xsi:type="dcterms:W3CDTF">2013-12-23T23:15:00Z</dcterms:created>
  <dcterms:modified xsi:type="dcterms:W3CDTF">2026-01-19T02:50:00Z</dcterms:modified>
  <cp:category/>
</cp:coreProperties>
</file>